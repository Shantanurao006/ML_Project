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Big Data Project – 5 Minute Presentation Script</w:t>
      </w:r>
    </w:p>
    <w:p>
      <w:pPr>
        <w:pStyle w:val="Heading1"/>
      </w:pPr>
      <w:r>
        <w:t>Introduction</w:t>
      </w:r>
    </w:p>
    <w:p>
      <w:r>
        <w:t>Good morning, I am Shantanu Singh Rao. My project is Scalable Analysis and Predictive Modeling on Large-Scale E-commerce Data.</w:t>
      </w:r>
    </w:p>
    <w:p>
      <w:pPr>
        <w:pStyle w:val="Heading1"/>
      </w:pPr>
      <w:r>
        <w:t>Problem Statement</w:t>
      </w:r>
    </w:p>
    <w:p>
      <w:r>
        <w:t>E-commerce platforms generate massive data, making processing difficult.</w:t>
      </w:r>
    </w:p>
    <w:p>
      <w:pPr>
        <w:pStyle w:val="Heading1"/>
      </w:pPr>
      <w:r>
        <w:t>Dataset</w:t>
      </w:r>
    </w:p>
    <w:p>
      <w:r>
        <w:t>We used a dataset of 19.6 million records from Kaggle.</w:t>
      </w:r>
    </w:p>
    <w:p>
      <w:pPr>
        <w:pStyle w:val="Heading1"/>
      </w:pPr>
      <w:r>
        <w:t>Approach</w:t>
      </w:r>
    </w:p>
    <w:p>
      <w:r>
        <w:t>We built multiple models including Logistic Regression, Random Forest, and XGBoost.</w:t>
      </w:r>
    </w:p>
    <w:p>
      <w:pPr>
        <w:pStyle w:val="Heading1"/>
      </w:pPr>
      <w:r>
        <w:t>Data Leakage</w:t>
      </w:r>
    </w:p>
    <w:p>
      <w:r>
        <w:t>event_type caused data leakage and unrealistic results.</w:t>
      </w:r>
    </w:p>
    <w:p>
      <w:pPr>
        <w:pStyle w:val="Heading1"/>
      </w:pPr>
      <w:r>
        <w:t>Final Model</w:t>
      </w:r>
    </w:p>
    <w:p>
      <w:r>
        <w:t>Random Forest without leakage was selected.</w:t>
      </w:r>
    </w:p>
    <w:p>
      <w:pPr>
        <w:pStyle w:val="Heading1"/>
      </w:pPr>
      <w:r>
        <w:t>Big Data</w:t>
      </w:r>
    </w:p>
    <w:p>
      <w:r>
        <w:t>Compared Pandas vs PySpark. PySpark handled full dataset.</w:t>
      </w:r>
    </w:p>
    <w:p>
      <w:pPr>
        <w:pStyle w:val="Heading1"/>
      </w:pPr>
      <w:r>
        <w:t>Deployment</w:t>
      </w:r>
    </w:p>
    <w:p>
      <w:r>
        <w:t>Built Django dashboard with prediction feature.</w:t>
      </w:r>
    </w:p>
    <w:p>
      <w:pPr>
        <w:pStyle w:val="Heading1"/>
      </w:pPr>
      <w:r>
        <w:t>Conclusion</w:t>
      </w:r>
    </w:p>
    <w:p>
      <w:r>
        <w:t>This project demonstrates ML + Big Data + deployment.</w:t>
      </w:r>
    </w:p>
    <w:p>
      <w:pPr>
        <w:pStyle w:val="Heading1"/>
      </w:pPr>
      <w:r>
        <w:t>Thank You</w:t>
      </w:r>
    </w:p>
    <w:p>
      <w:r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